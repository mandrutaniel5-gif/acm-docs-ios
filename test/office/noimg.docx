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Doar text</w:t>
      </w:r>
    </w:p>
    <w:p>
      <w:r>
        <w:t>Paragraf simplu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